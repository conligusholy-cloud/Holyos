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4D55" w14:textId="77777777" w:rsidR="0041090A" w:rsidRDefault="00AE1867">
      <w:pPr>
        <w:pStyle w:val="Nzev"/>
        <w:jc w:val="center"/>
      </w:pPr>
      <w:r>
        <w:t>PŘÍLOHA Č. 2</w:t>
      </w:r>
    </w:p>
    <w:p w14:paraId="55A73D6C" w14:textId="57FF9F5C" w:rsidR="00CC627F" w:rsidRPr="00CC627F" w:rsidRDefault="00CC627F" w:rsidP="00CC627F">
      <w:pPr>
        <w:jc w:val="center"/>
        <w:rPr>
          <w:sz w:val="16"/>
          <w:szCs w:val="16"/>
        </w:rPr>
      </w:pPr>
      <w:proofErr w:type="spellStart"/>
      <w:r w:rsidRPr="00CC627F">
        <w:rPr>
          <w:sz w:val="16"/>
          <w:szCs w:val="16"/>
        </w:rPr>
        <w:t>ke</w:t>
      </w:r>
      <w:proofErr w:type="spellEnd"/>
      <w:r w:rsidRPr="00CC627F">
        <w:rPr>
          <w:sz w:val="16"/>
          <w:szCs w:val="16"/>
        </w:rPr>
        <w:t xml:space="preserve"> </w:t>
      </w:r>
      <w:proofErr w:type="spellStart"/>
      <w:r w:rsidRPr="00CC627F">
        <w:rPr>
          <w:sz w:val="16"/>
          <w:szCs w:val="16"/>
        </w:rPr>
        <w:t>smlouvě</w:t>
      </w:r>
      <w:proofErr w:type="spellEnd"/>
      <w:r w:rsidRPr="00CC627F">
        <w:rPr>
          <w:sz w:val="16"/>
          <w:szCs w:val="16"/>
        </w:rPr>
        <w:t>: 2026K0002</w:t>
      </w:r>
    </w:p>
    <w:p w14:paraId="3B3BA4D7" w14:textId="77777777" w:rsidR="0041090A" w:rsidRDefault="00AE1867">
      <w:pPr>
        <w:jc w:val="center"/>
      </w:pPr>
      <w:r>
        <w:rPr>
          <w:b/>
          <w:sz w:val="24"/>
        </w:rPr>
        <w:t>PŘEDÁVACÍ PROTOKOL</w:t>
      </w:r>
    </w:p>
    <w:p w14:paraId="7A2F971B" w14:textId="77777777" w:rsidR="0041090A" w:rsidRDefault="00AE1867">
      <w:pPr>
        <w:jc w:val="center"/>
      </w:pPr>
      <w:r>
        <w:rPr>
          <w:i/>
          <w:sz w:val="19"/>
        </w:rPr>
        <w:t>k prádlomatu Best Series V3</w:t>
      </w:r>
    </w:p>
    <w:p w14:paraId="0EC4E032" w14:textId="77777777" w:rsidR="0041090A" w:rsidRPr="000D3973" w:rsidRDefault="00AE1867">
      <w:pPr>
        <w:jc w:val="center"/>
        <w:rPr>
          <w:lang w:val="pl-PL"/>
        </w:rPr>
      </w:pPr>
      <w:r w:rsidRPr="000D3973">
        <w:rPr>
          <w:color w:val="505050"/>
          <w:lang w:val="pl-PL"/>
        </w:rPr>
        <w:t>ke Kupní smlouvě na dodávku prádlomatu a zařazení Stroje do Zavedeného provozu Lokality</w:t>
      </w:r>
    </w:p>
    <w:p w14:paraId="31D99B88" w14:textId="77777777" w:rsidR="0041090A" w:rsidRPr="000D3973" w:rsidRDefault="00AE1867">
      <w:pPr>
        <w:spacing w:before="60" w:after="120"/>
        <w:jc w:val="center"/>
        <w:rPr>
          <w:lang w:val="pl-PL"/>
        </w:rPr>
      </w:pPr>
      <w:r w:rsidRPr="000D3973">
        <w:rPr>
          <w:b/>
          <w:color w:val="780000"/>
          <w:lang w:val="pl-PL"/>
        </w:rPr>
        <w:t>DŮVĚRNÉ – obsah dokumentu není určen k veřejnému šíření.</w:t>
      </w:r>
    </w:p>
    <w:p w14:paraId="0430812F" w14:textId="77777777" w:rsidR="0041090A" w:rsidRDefault="00AE1867">
      <w:pPr>
        <w:pStyle w:val="ProtoSection"/>
        <w:pBdr>
          <w:bottom w:val="single" w:sz="4" w:space="3" w:color="B7B7B7"/>
        </w:pBdr>
      </w:pPr>
      <w:r>
        <w:t>1. IDENTIFIKACE SMLUV A SMLUVNÍCH STRAN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41090A" w14:paraId="2DFC3E4C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53D89435" w14:textId="77777777" w:rsidR="0041090A" w:rsidRDefault="00AE1867">
            <w:r>
              <w:rPr>
                <w:b/>
                <w:sz w:val="18"/>
              </w:rPr>
              <w:t>Kupní smlouva č.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6BA8E92" w14:textId="77777777" w:rsidR="0041090A" w:rsidRDefault="00AE1867">
            <w:r>
              <w:rPr>
                <w:sz w:val="18"/>
              </w:rPr>
              <w:t>[●]</w:t>
            </w:r>
          </w:p>
        </w:tc>
      </w:tr>
      <w:tr w:rsidR="0041090A" w14:paraId="5ECFE5B5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40EEB97C" w14:textId="77777777" w:rsidR="0041090A" w:rsidRDefault="00AE1867">
            <w:r>
              <w:rPr>
                <w:b/>
                <w:sz w:val="18"/>
              </w:rPr>
              <w:t>Datum uzavření Kupní smlouvy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214E95A7" w14:textId="77777777" w:rsidR="0041090A" w:rsidRDefault="00AE1867">
            <w:r>
              <w:rPr>
                <w:sz w:val="18"/>
              </w:rPr>
              <w:t>[●]</w:t>
            </w:r>
          </w:p>
        </w:tc>
      </w:tr>
      <w:tr w:rsidR="0041090A" w14:paraId="3FF897EA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68AC39E0" w14:textId="77777777" w:rsidR="0041090A" w:rsidRDefault="00AE1867">
            <w:r>
              <w:rPr>
                <w:b/>
                <w:sz w:val="18"/>
              </w:rPr>
              <w:t>Prodávající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2354082" w14:textId="77777777" w:rsidR="0041090A" w:rsidRDefault="00AE1867">
            <w:r>
              <w:rPr>
                <w:sz w:val="18"/>
              </w:rPr>
              <w:t>Best Series s.r.o., IČO: [●]</w:t>
            </w:r>
          </w:p>
        </w:tc>
      </w:tr>
      <w:tr w:rsidR="0041090A" w:rsidRPr="000D3973" w14:paraId="70D454A2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3EE8B9EF" w14:textId="77777777" w:rsidR="0041090A" w:rsidRDefault="00AE1867">
            <w:r>
              <w:rPr>
                <w:b/>
                <w:sz w:val="18"/>
              </w:rPr>
              <w:t>Kupující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0131DC12" w14:textId="77777777" w:rsidR="0041090A" w:rsidRPr="000D3973" w:rsidRDefault="00AE1867">
            <w:pPr>
              <w:rPr>
                <w:lang w:val="pl-PL"/>
              </w:rPr>
            </w:pPr>
            <w:r w:rsidRPr="000D3973">
              <w:rPr>
                <w:sz w:val="18"/>
                <w:lang w:val="pl-PL"/>
              </w:rPr>
              <w:t>[jméno / obchodní firma, IČO / datum narození: ●]</w:t>
            </w:r>
          </w:p>
        </w:tc>
      </w:tr>
      <w:tr w:rsidR="0041090A" w14:paraId="28DE78BB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1CBFD09A" w14:textId="77777777" w:rsidR="0041090A" w:rsidRDefault="00AE1867">
            <w:proofErr w:type="spellStart"/>
            <w:r>
              <w:rPr>
                <w:b/>
                <w:sz w:val="18"/>
              </w:rPr>
              <w:t>Navazující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Nájemní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smlouva</w:t>
            </w:r>
            <w:proofErr w:type="spellEnd"/>
            <w:r>
              <w:rPr>
                <w:b/>
                <w:sz w:val="18"/>
              </w:rPr>
              <w:t xml:space="preserve"> č.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05B26BCE" w14:textId="77777777" w:rsidR="0041090A" w:rsidRDefault="00AE1867">
            <w:r>
              <w:rPr>
                <w:sz w:val="18"/>
              </w:rPr>
              <w:t>[●]</w:t>
            </w:r>
          </w:p>
        </w:tc>
      </w:tr>
      <w:tr w:rsidR="0041090A" w14:paraId="567EF63C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79CA6EEE" w14:textId="77777777" w:rsidR="0041090A" w:rsidRDefault="00AE1867">
            <w:r>
              <w:rPr>
                <w:b/>
                <w:sz w:val="18"/>
              </w:rPr>
              <w:t>Datum účinnosti Nájemní smlouvy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660E87DC" w14:textId="77777777" w:rsidR="0041090A" w:rsidRDefault="00AE1867">
            <w:r>
              <w:rPr>
                <w:sz w:val="18"/>
              </w:rPr>
              <w:t>[●]</w:t>
            </w:r>
          </w:p>
        </w:tc>
      </w:tr>
    </w:tbl>
    <w:p w14:paraId="5FB94A8A" w14:textId="77777777" w:rsidR="0041090A" w:rsidRDefault="00AE1867">
      <w:pPr>
        <w:pStyle w:val="ProtoSection"/>
        <w:pBdr>
          <w:bottom w:val="single" w:sz="4" w:space="3" w:color="B7B7B7"/>
        </w:pBdr>
      </w:pPr>
      <w:r>
        <w:t>2. IDENTIFIKACE PŘEDÁVANÉHO STROJE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41090A" w14:paraId="5837085B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626D7BCE" w14:textId="77777777" w:rsidR="0041090A" w:rsidRDefault="00AE1867">
            <w:r>
              <w:rPr>
                <w:b/>
                <w:sz w:val="18"/>
              </w:rPr>
              <w:t>Výrobce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1D33685A" w14:textId="77777777" w:rsidR="0041090A" w:rsidRDefault="00AE1867">
            <w:r>
              <w:rPr>
                <w:sz w:val="18"/>
              </w:rPr>
              <w:t>Best Series s.r.o.</w:t>
            </w:r>
          </w:p>
        </w:tc>
      </w:tr>
      <w:tr w:rsidR="0041090A" w14:paraId="65CA2041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524865B9" w14:textId="77777777" w:rsidR="0041090A" w:rsidRDefault="00AE1867">
            <w:r>
              <w:rPr>
                <w:b/>
                <w:sz w:val="18"/>
              </w:rPr>
              <w:t>Obchodní označení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E733BCE" w14:textId="77777777" w:rsidR="0041090A" w:rsidRDefault="00AE1867">
            <w:r>
              <w:rPr>
                <w:sz w:val="18"/>
              </w:rPr>
              <w:t>Best Series</w:t>
            </w:r>
          </w:p>
        </w:tc>
      </w:tr>
      <w:tr w:rsidR="0041090A" w14:paraId="4B3325E8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16445653" w14:textId="77777777" w:rsidR="0041090A" w:rsidRDefault="00AE1867">
            <w:r>
              <w:rPr>
                <w:b/>
                <w:sz w:val="18"/>
              </w:rPr>
              <w:t>Typ / model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56B07987" w14:textId="77777777" w:rsidR="0041090A" w:rsidRDefault="00AE1867">
            <w:r>
              <w:rPr>
                <w:sz w:val="18"/>
              </w:rPr>
              <w:t>V3</w:t>
            </w:r>
          </w:p>
        </w:tc>
      </w:tr>
      <w:tr w:rsidR="0041090A" w14:paraId="3CA828D9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04420469" w14:textId="77777777" w:rsidR="0041090A" w:rsidRDefault="00AE1867">
            <w:r>
              <w:rPr>
                <w:b/>
                <w:sz w:val="18"/>
              </w:rPr>
              <w:t>Druh výrobku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73AFDC6D" w14:textId="77777777" w:rsidR="0041090A" w:rsidRDefault="00AE1867">
            <w:r>
              <w:rPr>
                <w:sz w:val="18"/>
              </w:rPr>
              <w:t>Samoobslužný prádlomat</w:t>
            </w:r>
          </w:p>
        </w:tc>
      </w:tr>
      <w:tr w:rsidR="0041090A" w14:paraId="631E2CDD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1A33F25D" w14:textId="77777777" w:rsidR="0041090A" w:rsidRDefault="00AE1867">
            <w:r>
              <w:rPr>
                <w:b/>
                <w:sz w:val="18"/>
              </w:rPr>
              <w:t>Výrobní číslo Stroje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55E591FB" w14:textId="77777777" w:rsidR="0041090A" w:rsidRDefault="00AE1867">
            <w:r>
              <w:rPr>
                <w:sz w:val="18"/>
              </w:rPr>
              <w:t>[●]</w:t>
            </w:r>
          </w:p>
        </w:tc>
      </w:tr>
      <w:tr w:rsidR="0041090A" w14:paraId="500797A5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17ABFC98" w14:textId="77777777" w:rsidR="0041090A" w:rsidRDefault="00AE1867">
            <w:r>
              <w:rPr>
                <w:b/>
                <w:sz w:val="18"/>
              </w:rPr>
              <w:t>Rok výroby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C0612AF" w14:textId="77777777" w:rsidR="0041090A" w:rsidRDefault="00AE1867">
            <w:r>
              <w:rPr>
                <w:sz w:val="18"/>
              </w:rPr>
              <w:t>[●]</w:t>
            </w:r>
          </w:p>
        </w:tc>
      </w:tr>
      <w:tr w:rsidR="0041090A" w:rsidRPr="000D3973" w14:paraId="11B7FF10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4E516723" w14:textId="77777777" w:rsidR="0041090A" w:rsidRPr="000D3973" w:rsidRDefault="00AE1867">
            <w:pPr>
              <w:rPr>
                <w:lang w:val="pl-PL"/>
              </w:rPr>
            </w:pPr>
            <w:r w:rsidRPr="000D3973">
              <w:rPr>
                <w:b/>
                <w:sz w:val="18"/>
                <w:lang w:val="pl-PL"/>
              </w:rPr>
              <w:t>CE / EU prohlášení o shodě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23EE8D85" w14:textId="77777777" w:rsidR="0041090A" w:rsidRPr="000D3973" w:rsidRDefault="00AE1867">
            <w:pPr>
              <w:rPr>
                <w:lang w:val="pl-PL"/>
              </w:rPr>
            </w:pPr>
            <w:r w:rsidRPr="000D3973">
              <w:rPr>
                <w:sz w:val="18"/>
                <w:lang w:val="pl-PL"/>
              </w:rPr>
              <w:t>ANO / předáno nebo zpřístupněno dne [●]</w:t>
            </w:r>
          </w:p>
        </w:tc>
      </w:tr>
    </w:tbl>
    <w:p w14:paraId="5AC0B0D3" w14:textId="77777777" w:rsidR="0041090A" w:rsidRDefault="00AE1867">
      <w:proofErr w:type="spellStart"/>
      <w:r>
        <w:t>Základní</w:t>
      </w:r>
      <w:proofErr w:type="spellEnd"/>
      <w:r>
        <w:t xml:space="preserve"> </w:t>
      </w:r>
      <w:proofErr w:type="spellStart"/>
      <w:r>
        <w:t>funkční</w:t>
      </w:r>
      <w:proofErr w:type="spellEnd"/>
      <w:r>
        <w:t xml:space="preserve"> </w:t>
      </w:r>
      <w:proofErr w:type="spellStart"/>
      <w:r>
        <w:t>konfigurace</w:t>
      </w:r>
      <w:proofErr w:type="spellEnd"/>
      <w:r>
        <w:t xml:space="preserve"> </w:t>
      </w:r>
      <w:proofErr w:type="spellStart"/>
      <w:r>
        <w:t>Stroje</w:t>
      </w:r>
      <w:proofErr w:type="spellEnd"/>
      <w:r>
        <w:t>:</w:t>
      </w:r>
    </w:p>
    <w:p w14:paraId="2D4C6858" w14:textId="77777777" w:rsidR="0041090A" w:rsidRDefault="00AE1867">
      <w:pPr>
        <w:pStyle w:val="Seznamsodrkami"/>
        <w:spacing w:after="10"/>
        <w:ind w:left="397" w:hanging="170"/>
      </w:pPr>
      <w:r>
        <w:t>prací jednotka 8 kg;</w:t>
      </w:r>
    </w:p>
    <w:p w14:paraId="674BBBB4" w14:textId="77777777" w:rsidR="0041090A" w:rsidRDefault="00AE1867">
      <w:pPr>
        <w:pStyle w:val="Seznamsodrkami"/>
        <w:spacing w:after="10"/>
        <w:ind w:left="397" w:hanging="170"/>
      </w:pPr>
      <w:r>
        <w:t>prací jednotka 18 kg;</w:t>
      </w:r>
    </w:p>
    <w:p w14:paraId="5F6CCA05" w14:textId="77777777" w:rsidR="0041090A" w:rsidRDefault="00AE1867">
      <w:pPr>
        <w:pStyle w:val="Seznamsodrkami"/>
        <w:spacing w:after="10"/>
        <w:ind w:left="397" w:hanging="170"/>
      </w:pPr>
      <w:r>
        <w:t>sušicí jednotka 18 kg;</w:t>
      </w:r>
    </w:p>
    <w:p w14:paraId="6B8F15A7" w14:textId="77777777" w:rsidR="0041090A" w:rsidRDefault="00AE1867">
      <w:pPr>
        <w:pStyle w:val="Seznamsodrkami"/>
        <w:spacing w:after="10"/>
        <w:ind w:left="397" w:hanging="170"/>
      </w:pPr>
      <w:r>
        <w:t>řídicí a platební systém;</w:t>
      </w:r>
    </w:p>
    <w:p w14:paraId="6B3EA0D3" w14:textId="77777777" w:rsidR="0041090A" w:rsidRDefault="00AE1867">
      <w:pPr>
        <w:pStyle w:val="Seznamsodrkami"/>
        <w:spacing w:after="10"/>
        <w:ind w:left="397" w:hanging="170"/>
      </w:pPr>
      <w:r>
        <w:t>komunikační, datové a další prvky potřebné pro řádný samoobslužný provoz.</w:t>
      </w:r>
    </w:p>
    <w:p w14:paraId="5CACB3EA" w14:textId="77777777" w:rsidR="0041090A" w:rsidRDefault="00AE1867">
      <w:pPr>
        <w:pStyle w:val="ProtoSection"/>
        <w:pBdr>
          <w:bottom w:val="single" w:sz="4" w:space="3" w:color="B7B7B7"/>
        </w:pBdr>
      </w:pPr>
      <w:r>
        <w:t>3. MÍSTO INSTALACE A PŘEDÁNÍ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41090A" w14:paraId="39E9BA2A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687EFC2F" w14:textId="77777777" w:rsidR="0041090A" w:rsidRDefault="00AE1867">
            <w:r>
              <w:rPr>
                <w:b/>
                <w:sz w:val="18"/>
              </w:rPr>
              <w:t>Lokalita / kód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6A9D91A8" w14:textId="0ADC08FF" w:rsidR="0041090A" w:rsidRDefault="000D3973">
            <w:r w:rsidRPr="000D3973">
              <w:rPr>
                <w:sz w:val="18"/>
              </w:rPr>
              <w:t xml:space="preserve">Ostrov </w:t>
            </w:r>
            <w:proofErr w:type="spellStart"/>
            <w:r w:rsidRPr="000D3973">
              <w:rPr>
                <w:sz w:val="18"/>
              </w:rPr>
              <w:t>nad</w:t>
            </w:r>
            <w:proofErr w:type="spellEnd"/>
            <w:r w:rsidRPr="000D3973">
              <w:rPr>
                <w:sz w:val="18"/>
              </w:rPr>
              <w:t xml:space="preserve"> </w:t>
            </w:r>
            <w:proofErr w:type="spellStart"/>
            <w:r w:rsidRPr="000D3973">
              <w:rPr>
                <w:sz w:val="18"/>
              </w:rPr>
              <w:t>Ohří</w:t>
            </w:r>
            <w:proofErr w:type="spellEnd"/>
          </w:p>
        </w:tc>
      </w:tr>
      <w:tr w:rsidR="0041090A" w14:paraId="561B47FD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5697B8D2" w14:textId="77777777" w:rsidR="0041090A" w:rsidRDefault="00AE1867">
            <w:r>
              <w:rPr>
                <w:b/>
                <w:sz w:val="18"/>
              </w:rPr>
              <w:t>Adresa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159A28C8" w14:textId="0C4D41A5" w:rsidR="0041090A" w:rsidRDefault="000D3973">
            <w:r w:rsidRPr="000D3973">
              <w:rPr>
                <w:sz w:val="18"/>
              </w:rPr>
              <w:t>Jáchymovská 1460, 363 01</w:t>
            </w:r>
          </w:p>
        </w:tc>
      </w:tr>
      <w:tr w:rsidR="0041090A" w14:paraId="3F74D626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6FA58BC0" w14:textId="77777777" w:rsidR="0041090A" w:rsidRDefault="00AE1867">
            <w:r>
              <w:rPr>
                <w:b/>
                <w:sz w:val="18"/>
              </w:rPr>
              <w:t>Datum instalace a předání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CEF3298" w14:textId="77777777" w:rsidR="0041090A" w:rsidRDefault="00AE1867">
            <w:r>
              <w:rPr>
                <w:sz w:val="18"/>
              </w:rPr>
              <w:t>[●]</w:t>
            </w:r>
          </w:p>
        </w:tc>
      </w:tr>
      <w:tr w:rsidR="0041090A" w14:paraId="4B9448E7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00483CFC" w14:textId="77777777" w:rsidR="0041090A" w:rsidRDefault="00AE1867">
            <w:r>
              <w:rPr>
                <w:b/>
                <w:sz w:val="18"/>
              </w:rPr>
              <w:t>Čas uvedení do provozu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6E584678" w14:textId="77777777" w:rsidR="0041090A" w:rsidRDefault="00AE1867">
            <w:r>
              <w:rPr>
                <w:sz w:val="18"/>
              </w:rPr>
              <w:t>[●]</w:t>
            </w:r>
          </w:p>
        </w:tc>
      </w:tr>
    </w:tbl>
    <w:p w14:paraId="12BDAFF2" w14:textId="77777777" w:rsidR="0041090A" w:rsidRDefault="00AE1867">
      <w:pPr>
        <w:pStyle w:val="ProtoSection"/>
        <w:pBdr>
          <w:bottom w:val="single" w:sz="4" w:space="3" w:color="B7B7B7"/>
        </w:pBdr>
      </w:pPr>
      <w:r>
        <w:t>4. PROVEDENÉ ÚKONY PŘI INSTALACI</w:t>
      </w:r>
    </w:p>
    <w:p w14:paraId="12138B38" w14:textId="77777777" w:rsidR="0041090A" w:rsidRDefault="00AE1867">
      <w:r>
        <w:t>Prodávající potvrzuje, že v souvislosti s předáním nového Stroje provedl nebo zajistil zejména následující úkony:</w:t>
      </w:r>
    </w:p>
    <w:p w14:paraId="12D08E95" w14:textId="77777777" w:rsidR="0041090A" w:rsidRPr="000D3973" w:rsidRDefault="00AE1867">
      <w:pPr>
        <w:pStyle w:val="Seznamsodrkami"/>
        <w:spacing w:after="10"/>
        <w:ind w:left="397" w:hanging="170"/>
        <w:rPr>
          <w:lang w:val="pl-PL"/>
        </w:rPr>
      </w:pPr>
      <w:r w:rsidRPr="000D3973">
        <w:rPr>
          <w:lang w:val="pl-PL"/>
        </w:rPr>
        <w:t>☐</w:t>
      </w:r>
      <w:r w:rsidRPr="000D3973">
        <w:rPr>
          <w:lang w:val="pl-PL"/>
        </w:rPr>
        <w:t xml:space="preserve"> dopravu nového Stroje na Lokalitu;</w:t>
      </w:r>
    </w:p>
    <w:p w14:paraId="65FA962F" w14:textId="77777777" w:rsidR="0041090A" w:rsidRPr="000D3973" w:rsidRDefault="00AE1867">
      <w:pPr>
        <w:pStyle w:val="Seznamsodrkami"/>
        <w:spacing w:after="10"/>
        <w:ind w:left="397" w:hanging="170"/>
        <w:rPr>
          <w:lang w:val="pl-PL"/>
        </w:rPr>
      </w:pPr>
      <w:r w:rsidRPr="000D3973">
        <w:rPr>
          <w:lang w:val="pl-PL"/>
        </w:rPr>
        <w:t>☐</w:t>
      </w:r>
      <w:r w:rsidRPr="000D3973">
        <w:rPr>
          <w:lang w:val="pl-PL"/>
        </w:rPr>
        <w:t xml:space="preserve"> demontáž a odvoz Náhradního stroje;</w:t>
      </w:r>
    </w:p>
    <w:p w14:paraId="596081C8" w14:textId="77777777" w:rsidR="0041090A" w:rsidRPr="000D3973" w:rsidRDefault="00AE1867">
      <w:pPr>
        <w:pStyle w:val="Seznamsodrkami"/>
        <w:spacing w:after="10"/>
        <w:ind w:left="397" w:hanging="170"/>
        <w:rPr>
          <w:lang w:val="pl-PL"/>
        </w:rPr>
      </w:pPr>
      <w:r w:rsidRPr="000D3973">
        <w:rPr>
          <w:lang w:val="pl-PL"/>
        </w:rPr>
        <w:t>☐</w:t>
      </w:r>
      <w:r w:rsidRPr="000D3973">
        <w:rPr>
          <w:lang w:val="pl-PL"/>
        </w:rPr>
        <w:t xml:space="preserve"> umístění a instalaci nového Stroje;</w:t>
      </w:r>
    </w:p>
    <w:p w14:paraId="665FC765" w14:textId="77777777" w:rsidR="0041090A" w:rsidRPr="000D3973" w:rsidRDefault="00AE1867">
      <w:pPr>
        <w:pStyle w:val="Seznamsodrkami"/>
        <w:spacing w:after="10"/>
        <w:ind w:left="397" w:hanging="170"/>
        <w:rPr>
          <w:lang w:val="pl-PL"/>
        </w:rPr>
      </w:pPr>
      <w:r w:rsidRPr="000D3973">
        <w:rPr>
          <w:lang w:val="pl-PL"/>
        </w:rPr>
        <w:t>☐</w:t>
      </w:r>
      <w:r w:rsidRPr="000D3973">
        <w:rPr>
          <w:lang w:val="pl-PL"/>
        </w:rPr>
        <w:t xml:space="preserve"> připojení Stroje k připraveným technickým přípojkám Lokality;</w:t>
      </w:r>
    </w:p>
    <w:p w14:paraId="0371638F" w14:textId="77777777" w:rsidR="0041090A" w:rsidRPr="000D3973" w:rsidRDefault="00AE1867">
      <w:pPr>
        <w:pStyle w:val="Seznamsodrkami"/>
        <w:spacing w:after="10"/>
        <w:ind w:left="397" w:hanging="170"/>
        <w:rPr>
          <w:lang w:val="pl-PL"/>
        </w:rPr>
      </w:pPr>
      <w:r w:rsidRPr="000D3973">
        <w:rPr>
          <w:lang w:val="pl-PL"/>
        </w:rPr>
        <w:t>☐</w:t>
      </w:r>
      <w:r w:rsidRPr="000D3973">
        <w:rPr>
          <w:lang w:val="pl-PL"/>
        </w:rPr>
        <w:t xml:space="preserve"> konfiguraci a základní nastavení Stroje;</w:t>
      </w:r>
    </w:p>
    <w:p w14:paraId="30050DB6" w14:textId="77777777" w:rsidR="0041090A" w:rsidRPr="000D3973" w:rsidRDefault="00AE1867">
      <w:pPr>
        <w:pStyle w:val="Seznamsodrkami"/>
        <w:spacing w:after="10"/>
        <w:ind w:left="397" w:hanging="170"/>
        <w:rPr>
          <w:lang w:val="pl-PL"/>
        </w:rPr>
      </w:pPr>
      <w:r w:rsidRPr="000D3973">
        <w:rPr>
          <w:lang w:val="pl-PL"/>
        </w:rPr>
        <w:t>☐</w:t>
      </w:r>
      <w:r w:rsidRPr="000D3973">
        <w:rPr>
          <w:lang w:val="pl-PL"/>
        </w:rPr>
        <w:t xml:space="preserve"> připojení a ověření funkčnosti řídicího a platebního systému;</w:t>
      </w:r>
    </w:p>
    <w:p w14:paraId="4CEBD1C3" w14:textId="77777777" w:rsidR="0041090A" w:rsidRPr="000D3973" w:rsidRDefault="00AE1867">
      <w:pPr>
        <w:pStyle w:val="Seznamsodrkami"/>
        <w:spacing w:after="10"/>
        <w:ind w:left="397" w:hanging="170"/>
        <w:rPr>
          <w:lang w:val="pl-PL"/>
        </w:rPr>
      </w:pPr>
      <w:r w:rsidRPr="000D3973">
        <w:rPr>
          <w:lang w:val="pl-PL"/>
        </w:rPr>
        <w:t>☐</w:t>
      </w:r>
      <w:r w:rsidRPr="000D3973">
        <w:rPr>
          <w:lang w:val="pl-PL"/>
        </w:rPr>
        <w:t xml:space="preserve"> ověření datové komunikace a vzdáleného připojení;</w:t>
      </w:r>
    </w:p>
    <w:p w14:paraId="0DDB0D18" w14:textId="77777777" w:rsidR="0041090A" w:rsidRDefault="00AE1867">
      <w:pPr>
        <w:pStyle w:val="Seznamsodrkami"/>
        <w:spacing w:after="10"/>
        <w:ind w:left="397" w:hanging="170"/>
      </w:pPr>
      <w:r>
        <w:t>☐</w:t>
      </w:r>
      <w:r>
        <w:t xml:space="preserve"> </w:t>
      </w:r>
      <w:proofErr w:type="spellStart"/>
      <w:r>
        <w:t>provedení</w:t>
      </w:r>
      <w:proofErr w:type="spellEnd"/>
      <w:r>
        <w:t xml:space="preserve"> </w:t>
      </w:r>
      <w:proofErr w:type="spellStart"/>
      <w:r>
        <w:t>základních</w:t>
      </w:r>
      <w:proofErr w:type="spellEnd"/>
      <w:r>
        <w:t xml:space="preserve"> </w:t>
      </w:r>
      <w:proofErr w:type="spellStart"/>
      <w:r>
        <w:t>funkčních</w:t>
      </w:r>
      <w:proofErr w:type="spellEnd"/>
      <w:r>
        <w:t xml:space="preserve"> zkoušek;</w:t>
      </w:r>
    </w:p>
    <w:p w14:paraId="279210BC" w14:textId="77777777" w:rsidR="0041090A" w:rsidRPr="000D3973" w:rsidRDefault="00AE1867">
      <w:pPr>
        <w:pStyle w:val="Seznamsodrkami"/>
        <w:spacing w:after="10"/>
        <w:ind w:left="397" w:hanging="170"/>
        <w:rPr>
          <w:lang w:val="pl-PL"/>
        </w:rPr>
      </w:pPr>
      <w:r w:rsidRPr="000D3973">
        <w:rPr>
          <w:lang w:val="pl-PL"/>
        </w:rPr>
        <w:t>☐</w:t>
      </w:r>
      <w:r w:rsidRPr="000D3973">
        <w:rPr>
          <w:lang w:val="pl-PL"/>
        </w:rPr>
        <w:t xml:space="preserve"> uvedení Stroje do řádného provozu.</w:t>
      </w:r>
    </w:p>
    <w:p w14:paraId="2998CCEC" w14:textId="77777777" w:rsidR="0041090A" w:rsidRPr="000D3973" w:rsidRDefault="00AE1867">
      <w:pPr>
        <w:rPr>
          <w:lang w:val="pl-PL"/>
        </w:rPr>
      </w:pPr>
      <w:r w:rsidRPr="000D3973">
        <w:rPr>
          <w:lang w:val="pl-PL"/>
        </w:rPr>
        <w:t>Poznámka / specifikace provedených úkonů: ____________________________________________________________________</w:t>
      </w:r>
    </w:p>
    <w:p w14:paraId="65FA3E4B" w14:textId="77777777" w:rsidR="0041090A" w:rsidRPr="000D3973" w:rsidRDefault="00AE1867">
      <w:pPr>
        <w:rPr>
          <w:lang w:val="pl-PL"/>
        </w:rPr>
      </w:pPr>
      <w:r w:rsidRPr="000D3973">
        <w:rPr>
          <w:lang w:val="pl-PL"/>
        </w:rPr>
        <w:t>_____________________________________________________________________________________________________</w:t>
      </w:r>
    </w:p>
    <w:p w14:paraId="4C34A4CD" w14:textId="77777777" w:rsidR="0041090A" w:rsidRPr="000D3973" w:rsidRDefault="00AE1867">
      <w:pPr>
        <w:pStyle w:val="ProtoSection"/>
        <w:pBdr>
          <w:bottom w:val="single" w:sz="4" w:space="3" w:color="B7B7B7"/>
        </w:pBdr>
        <w:rPr>
          <w:lang w:val="pl-PL"/>
        </w:rPr>
      </w:pPr>
      <w:r w:rsidRPr="000D3973">
        <w:rPr>
          <w:lang w:val="pl-PL"/>
        </w:rPr>
        <w:t>5. KONTROLA FUNKČNOSTI A STAVU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41090A" w14:paraId="6AF30EAA" w14:textId="77777777">
        <w:trPr>
          <w:jc w:val="center"/>
        </w:trPr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EAEAEA"/>
            <w:vAlign w:val="center"/>
          </w:tcPr>
          <w:p w14:paraId="1AA33959" w14:textId="77777777" w:rsidR="0041090A" w:rsidRDefault="00AE1867">
            <w:pPr>
              <w:jc w:val="center"/>
            </w:pPr>
            <w:proofErr w:type="spellStart"/>
            <w:r>
              <w:rPr>
                <w:b/>
              </w:rPr>
              <w:t>Kontrolovaný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prvek</w:t>
            </w:r>
            <w:proofErr w:type="spellEnd"/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EAEAEA"/>
            <w:vAlign w:val="center"/>
          </w:tcPr>
          <w:p w14:paraId="02DBBBE4" w14:textId="77777777" w:rsidR="0041090A" w:rsidRDefault="00AE1867">
            <w:pPr>
              <w:jc w:val="center"/>
            </w:pPr>
            <w:r>
              <w:rPr>
                <w:b/>
              </w:rPr>
              <w:t>Výsledek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EAEAEA"/>
            <w:vAlign w:val="center"/>
          </w:tcPr>
          <w:p w14:paraId="42C3C1EA" w14:textId="77777777" w:rsidR="0041090A" w:rsidRDefault="00AE1867">
            <w:pPr>
              <w:jc w:val="center"/>
            </w:pPr>
            <w:r>
              <w:rPr>
                <w:b/>
              </w:rPr>
              <w:t>Poznámka</w:t>
            </w:r>
          </w:p>
        </w:tc>
      </w:tr>
      <w:tr w:rsidR="0041090A" w14:paraId="4836C2B0" w14:textId="77777777">
        <w:trPr>
          <w:jc w:val="center"/>
        </w:trPr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09868CBE" w14:textId="77777777" w:rsidR="0041090A" w:rsidRDefault="00AE1867">
            <w:r>
              <w:t>Prací jednotka 8 kg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09D2079B" w14:textId="77777777" w:rsidR="0041090A" w:rsidRDefault="00AE1867">
            <w:r>
              <w:t>☐</w:t>
            </w:r>
            <w:r>
              <w:t xml:space="preserve"> OK   ☐ NE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597A69B9" w14:textId="77777777" w:rsidR="0041090A" w:rsidRDefault="0041090A"/>
        </w:tc>
      </w:tr>
      <w:tr w:rsidR="0041090A" w14:paraId="6DC7BAC3" w14:textId="77777777">
        <w:trPr>
          <w:jc w:val="center"/>
        </w:trPr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77D7A3AA" w14:textId="77777777" w:rsidR="0041090A" w:rsidRDefault="00AE1867">
            <w:r>
              <w:lastRenderedPageBreak/>
              <w:t>Prací jednotka 18 kg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26AEA6C6" w14:textId="77777777" w:rsidR="0041090A" w:rsidRDefault="00AE1867">
            <w:r>
              <w:t>☐</w:t>
            </w:r>
            <w:r>
              <w:t xml:space="preserve"> OK   ☐ NE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1540B0B5" w14:textId="77777777" w:rsidR="0041090A" w:rsidRDefault="0041090A"/>
        </w:tc>
      </w:tr>
      <w:tr w:rsidR="0041090A" w14:paraId="2E1EC810" w14:textId="77777777">
        <w:trPr>
          <w:jc w:val="center"/>
        </w:trPr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2254AEB9" w14:textId="77777777" w:rsidR="0041090A" w:rsidRDefault="00AE1867">
            <w:r>
              <w:t>Sušicí jednotka 18 kg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25BFA7A1" w14:textId="77777777" w:rsidR="0041090A" w:rsidRDefault="00AE1867">
            <w:r>
              <w:t>☐</w:t>
            </w:r>
            <w:r>
              <w:t xml:space="preserve"> OK   ☐ NE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448E9CB6" w14:textId="77777777" w:rsidR="0041090A" w:rsidRDefault="0041090A"/>
        </w:tc>
      </w:tr>
      <w:tr w:rsidR="0041090A" w14:paraId="43FF8566" w14:textId="77777777">
        <w:trPr>
          <w:jc w:val="center"/>
        </w:trPr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6DEDCE66" w14:textId="77777777" w:rsidR="0041090A" w:rsidRDefault="00AE1867">
            <w:r>
              <w:t>Řídicí systém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57140EEC" w14:textId="77777777" w:rsidR="0041090A" w:rsidRDefault="00AE1867">
            <w:r>
              <w:t>☐</w:t>
            </w:r>
            <w:r>
              <w:t xml:space="preserve"> OK   ☐ NE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78D54EB" w14:textId="77777777" w:rsidR="0041090A" w:rsidRDefault="0041090A"/>
        </w:tc>
      </w:tr>
      <w:tr w:rsidR="0041090A" w14:paraId="543456ED" w14:textId="77777777">
        <w:trPr>
          <w:jc w:val="center"/>
        </w:trPr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CAD8594" w14:textId="77777777" w:rsidR="0041090A" w:rsidRDefault="00AE1867">
            <w:r>
              <w:t>Platební systém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67EA4B57" w14:textId="77777777" w:rsidR="0041090A" w:rsidRDefault="00AE1867">
            <w:r>
              <w:t>☐</w:t>
            </w:r>
            <w:r>
              <w:t xml:space="preserve"> OK   ☐ NE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22593AE0" w14:textId="77777777" w:rsidR="0041090A" w:rsidRDefault="0041090A"/>
        </w:tc>
      </w:tr>
      <w:tr w:rsidR="0041090A" w14:paraId="2CE783C9" w14:textId="77777777">
        <w:trPr>
          <w:jc w:val="center"/>
        </w:trPr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76F79ABC" w14:textId="77777777" w:rsidR="0041090A" w:rsidRDefault="00AE1867">
            <w:r>
              <w:t>Datová komunikace / vzdálené připojení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13F819EE" w14:textId="77777777" w:rsidR="0041090A" w:rsidRDefault="00AE1867">
            <w:r>
              <w:t>☐</w:t>
            </w:r>
            <w:r>
              <w:t xml:space="preserve"> OK   ☐ NE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0078E36" w14:textId="77777777" w:rsidR="0041090A" w:rsidRDefault="0041090A"/>
        </w:tc>
      </w:tr>
      <w:tr w:rsidR="0041090A" w14:paraId="4D30BF23" w14:textId="77777777">
        <w:trPr>
          <w:jc w:val="center"/>
        </w:trPr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48B78B83" w14:textId="77777777" w:rsidR="0041090A" w:rsidRPr="000D3973" w:rsidRDefault="00AE1867">
            <w:pPr>
              <w:rPr>
                <w:lang w:val="pl-PL"/>
              </w:rPr>
            </w:pPr>
            <w:r w:rsidRPr="000D3973">
              <w:rPr>
                <w:lang w:val="pl-PL"/>
              </w:rPr>
              <w:t>Celková funkčnost a bezpečný provoz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44700418" w14:textId="77777777" w:rsidR="0041090A" w:rsidRDefault="00AE1867">
            <w:r>
              <w:t>☐</w:t>
            </w:r>
            <w:r>
              <w:t xml:space="preserve"> OK   ☐ NE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1859EEF4" w14:textId="77777777" w:rsidR="0041090A" w:rsidRDefault="0041090A"/>
        </w:tc>
      </w:tr>
    </w:tbl>
    <w:p w14:paraId="622179E7" w14:textId="77777777" w:rsidR="0041090A" w:rsidRDefault="00AE1867">
      <w:r>
        <w:rPr>
          <w:b/>
        </w:rPr>
        <w:t>Stav Stroje při předání:</w:t>
      </w:r>
    </w:p>
    <w:p w14:paraId="394E8B1B" w14:textId="77777777" w:rsidR="0041090A" w:rsidRDefault="00AE1867">
      <w:pPr>
        <w:pStyle w:val="Seznamsodrkami"/>
        <w:spacing w:after="10"/>
        <w:ind w:left="397" w:hanging="170"/>
      </w:pPr>
      <w:r>
        <w:t>☐</w:t>
      </w:r>
      <w:r>
        <w:t xml:space="preserve"> bez zjevných vad a nedodělků</w:t>
      </w:r>
    </w:p>
    <w:p w14:paraId="153B4BC6" w14:textId="77777777" w:rsidR="0041090A" w:rsidRDefault="00AE1867">
      <w:pPr>
        <w:pStyle w:val="Seznamsodrkami"/>
        <w:spacing w:after="10"/>
        <w:ind w:left="397" w:hanging="170"/>
      </w:pPr>
      <w:r>
        <w:t>☐</w:t>
      </w:r>
      <w:r>
        <w:t xml:space="preserve"> s níže uvedenými drobnými vadami nebo nedodělky, které nebrání bezpečnému a řádnému provozu</w:t>
      </w:r>
    </w:p>
    <w:p w14:paraId="1ED6B0EA" w14:textId="77777777" w:rsidR="0041090A" w:rsidRDefault="00AE1867">
      <w:pPr>
        <w:pStyle w:val="Seznamsodrkami"/>
        <w:spacing w:after="10"/>
        <w:ind w:left="397" w:hanging="170"/>
      </w:pPr>
      <w:r>
        <w:t>☐</w:t>
      </w:r>
      <w:r>
        <w:t xml:space="preserve"> jiný stav - specifikace níže</w:t>
      </w:r>
    </w:p>
    <w:p w14:paraId="2D4DCD83" w14:textId="77777777" w:rsidR="0041090A" w:rsidRDefault="00AE1867">
      <w:r>
        <w:t>Vady / nedodělky / výhrady Kupujícího: _________________________________________________________________</w:t>
      </w:r>
    </w:p>
    <w:p w14:paraId="1CD1DF87" w14:textId="77777777" w:rsidR="0041090A" w:rsidRDefault="00AE1867">
      <w:r>
        <w:t>_____________________________________________________________________________________________________</w:t>
      </w:r>
    </w:p>
    <w:p w14:paraId="3A78F5B7" w14:textId="77777777" w:rsidR="0041090A" w:rsidRPr="000D3973" w:rsidRDefault="00AE1867">
      <w:pPr>
        <w:rPr>
          <w:lang w:val="pl-PL"/>
        </w:rPr>
      </w:pPr>
      <w:r w:rsidRPr="000D3973">
        <w:rPr>
          <w:lang w:val="pl-PL"/>
        </w:rPr>
        <w:t>Dohodnutý způsob a lhůta odstranění: _________________________________________________________________</w:t>
      </w:r>
    </w:p>
    <w:p w14:paraId="4D7745BF" w14:textId="77777777" w:rsidR="0041090A" w:rsidRDefault="00AE1867">
      <w:r>
        <w:t>_____________________________________________________________________________________________________</w:t>
      </w:r>
    </w:p>
    <w:p w14:paraId="73BB892D" w14:textId="77777777" w:rsidR="0041090A" w:rsidRDefault="00AE1867">
      <w:pPr>
        <w:pStyle w:val="ProtoSection"/>
        <w:pBdr>
          <w:bottom w:val="single" w:sz="4" w:space="3" w:color="B7B7B7"/>
        </w:pBdr>
      </w:pPr>
      <w:r>
        <w:t>6. PŘEDANÁ A ZPŘÍSTUPNĚNÁ DOKUMENTACE</w:t>
      </w:r>
    </w:p>
    <w:p w14:paraId="7C8A668D" w14:textId="77777777" w:rsidR="0041090A" w:rsidRPr="000D3973" w:rsidRDefault="00AE1867">
      <w:pPr>
        <w:pStyle w:val="Seznamsodrkami"/>
        <w:spacing w:after="10"/>
        <w:ind w:left="397" w:hanging="170"/>
        <w:rPr>
          <w:lang w:val="pl-PL"/>
        </w:rPr>
      </w:pPr>
      <w:r w:rsidRPr="000D3973">
        <w:rPr>
          <w:lang w:val="pl-PL"/>
        </w:rPr>
        <w:t>☐</w:t>
      </w:r>
      <w:r w:rsidRPr="000D3973">
        <w:rPr>
          <w:lang w:val="pl-PL"/>
        </w:rPr>
        <w:t xml:space="preserve"> Technická specifikace Stroje - Příloha č. 1 Kupní smlouvy</w:t>
      </w:r>
    </w:p>
    <w:p w14:paraId="648D1BF1" w14:textId="77777777" w:rsidR="0041090A" w:rsidRDefault="00AE1867">
      <w:pPr>
        <w:pStyle w:val="Seznamsodrkami"/>
        <w:spacing w:after="10"/>
        <w:ind w:left="397" w:hanging="170"/>
      </w:pPr>
      <w:r>
        <w:t>☐</w:t>
      </w:r>
      <w:r>
        <w:t xml:space="preserve"> </w:t>
      </w:r>
      <w:proofErr w:type="spellStart"/>
      <w:r>
        <w:t>identifikace</w:t>
      </w:r>
      <w:proofErr w:type="spellEnd"/>
      <w:r>
        <w:t xml:space="preserve"> </w:t>
      </w:r>
      <w:proofErr w:type="spellStart"/>
      <w:r>
        <w:t>Stroje</w:t>
      </w:r>
      <w:proofErr w:type="spellEnd"/>
      <w:r>
        <w:t xml:space="preserve"> a výrobní číslo</w:t>
      </w:r>
    </w:p>
    <w:p w14:paraId="1475DBF9" w14:textId="77777777" w:rsidR="0041090A" w:rsidRDefault="00AE1867">
      <w:pPr>
        <w:pStyle w:val="Seznamsodrkami"/>
        <w:spacing w:after="10"/>
        <w:ind w:left="397" w:hanging="170"/>
      </w:pPr>
      <w:r>
        <w:t>☐</w:t>
      </w:r>
      <w:r>
        <w:t xml:space="preserve"> EU prohlášení o shodě / dokumentace vztahující se k označení CE</w:t>
      </w:r>
    </w:p>
    <w:p w14:paraId="088496C2" w14:textId="77777777" w:rsidR="0041090A" w:rsidRDefault="00AE1867">
      <w:pPr>
        <w:pStyle w:val="Seznamsodrkami"/>
        <w:spacing w:after="10"/>
        <w:ind w:left="397" w:hanging="170"/>
      </w:pPr>
      <w:r>
        <w:t>☐</w:t>
      </w:r>
      <w:r>
        <w:t xml:space="preserve"> návod / provozní dokumentace potřebná k řádnému používání Stroje</w:t>
      </w:r>
    </w:p>
    <w:p w14:paraId="619845E6" w14:textId="77777777" w:rsidR="0041090A" w:rsidRDefault="00AE1867">
      <w:pPr>
        <w:pStyle w:val="Seznamsodrkami"/>
        <w:spacing w:after="10"/>
        <w:ind w:left="397" w:hanging="170"/>
      </w:pPr>
      <w:r>
        <w:t>☐</w:t>
      </w:r>
      <w:r>
        <w:t xml:space="preserve"> dokumentace potřebná pro provoz a servis v rozsahu stanoveném Kupní smlouvou</w:t>
      </w:r>
    </w:p>
    <w:p w14:paraId="29BE75F4" w14:textId="77777777" w:rsidR="0041090A" w:rsidRDefault="00AE1867">
      <w:pPr>
        <w:pStyle w:val="Seznamsodrkami"/>
        <w:spacing w:after="10"/>
        <w:ind w:left="397" w:hanging="170"/>
      </w:pPr>
      <w:r>
        <w:t>☐</w:t>
      </w:r>
      <w:r>
        <w:t xml:space="preserve"> další dokumentace: [●]</w:t>
      </w:r>
    </w:p>
    <w:p w14:paraId="0ABFCC9D" w14:textId="77777777" w:rsidR="0041090A" w:rsidRDefault="00AE1867">
      <w:r>
        <w:t>Dokumentace může být v souladu s Kupní smlouvou předána nebo zpřístupněna v listinné nebo elektronické podobě.</w:t>
      </w:r>
    </w:p>
    <w:p w14:paraId="7B1954A2" w14:textId="77777777" w:rsidR="0041090A" w:rsidRPr="000D3973" w:rsidRDefault="00AE1867">
      <w:pPr>
        <w:pStyle w:val="ProtoSection"/>
        <w:pBdr>
          <w:bottom w:val="single" w:sz="4" w:space="3" w:color="B7B7B7"/>
        </w:pBdr>
        <w:rPr>
          <w:lang w:val="pl-PL"/>
        </w:rPr>
      </w:pPr>
      <w:r w:rsidRPr="000D3973">
        <w:rPr>
          <w:lang w:val="pl-PL"/>
        </w:rPr>
        <w:t>7. PŘECHOD VLASTNICTVÍ A NÁVAZNOST NA NÁJEM</w:t>
      </w:r>
    </w:p>
    <w:p w14:paraId="15D0D47F" w14:textId="77777777" w:rsidR="0041090A" w:rsidRPr="000D3973" w:rsidRDefault="00AE1867">
      <w:pPr>
        <w:rPr>
          <w:lang w:val="pl-PL"/>
        </w:rPr>
      </w:pPr>
      <w:r w:rsidRPr="000D3973">
        <w:rPr>
          <w:lang w:val="pl-PL"/>
        </w:rPr>
        <w:t>7.1 Podpisem tohoto Předávacího protokolu Smluvní strany potvrzují, že konkrétní Stroj uvedený v článku 2 byl dokončen, nainstalován a předán Kupujícímu ve smyslu Kupní smlouvy.</w:t>
      </w:r>
    </w:p>
    <w:p w14:paraId="0774D98B" w14:textId="77777777" w:rsidR="0041090A" w:rsidRPr="000D3973" w:rsidRDefault="00AE1867">
      <w:pPr>
        <w:rPr>
          <w:lang w:val="pl-PL"/>
        </w:rPr>
      </w:pPr>
      <w:r w:rsidRPr="000D3973">
        <w:rPr>
          <w:lang w:val="pl-PL"/>
        </w:rPr>
        <w:t>7.2 Jsou-li splněny také ostatní podmínky Kupní smlouvy, zejména úplná úhrada sjednané ceny, dochází podpisem tohoto protokolu k přechodu vlastnického práva ke konkrétnímu Stroji na Kupujícího.</w:t>
      </w:r>
    </w:p>
    <w:p w14:paraId="28CA4EF6" w14:textId="77777777" w:rsidR="0041090A" w:rsidRPr="000D3973" w:rsidRDefault="00AE1867">
      <w:pPr>
        <w:rPr>
          <w:lang w:val="pl-PL"/>
        </w:rPr>
      </w:pPr>
      <w:r w:rsidRPr="000D3973">
        <w:rPr>
          <w:lang w:val="pl-PL"/>
        </w:rPr>
        <w:t>7.3 Smluvní strany výslovně potvrzují, že fyzické umístění Stroje na Lokalitě a jeho bezprostřední další užívání Prodávajícím jako nájemcem a provozovatelem podle Nájemní smlouvy nebrání řádnému předání Stroje Kupujícímu ani přechodu jeho vlastnického práva.</w:t>
      </w:r>
    </w:p>
    <w:p w14:paraId="7444064F" w14:textId="77777777" w:rsidR="0041090A" w:rsidRPr="000D3973" w:rsidRDefault="00AE1867">
      <w:pPr>
        <w:rPr>
          <w:lang w:val="pl-PL"/>
        </w:rPr>
      </w:pPr>
      <w:r w:rsidRPr="000D3973">
        <w:rPr>
          <w:lang w:val="pl-PL"/>
        </w:rPr>
        <w:t>7.4 Po podpisu tohoto protokolu zůstává Stroj na sjednané Lokalitě a Prodávající jej nadále drží a provozuje v rozsahu a za podmínek Nájemní smlouvy. Není proto vyžadováno fyzické přemístění Stroje do dispozice Kupujícího.</w:t>
      </w:r>
    </w:p>
    <w:p w14:paraId="70B307D2" w14:textId="77777777" w:rsidR="0041090A" w:rsidRPr="000D3973" w:rsidRDefault="00AE1867">
      <w:pPr>
        <w:rPr>
          <w:lang w:val="pl-PL"/>
        </w:rPr>
      </w:pPr>
      <w:r w:rsidRPr="000D3973">
        <w:rPr>
          <w:lang w:val="pl-PL"/>
        </w:rPr>
        <w:t>7.5 Výměnou Náhradního stroje za nový Stroj Kupujícího nedochází k přerušení již běžícího ekonomického a nájemního režimu, pokud Nájemní smlouva nestanoví jinak.</w:t>
      </w:r>
    </w:p>
    <w:p w14:paraId="1F3FFEB3" w14:textId="77777777" w:rsidR="0041090A" w:rsidRPr="000D3973" w:rsidRDefault="00AE1867">
      <w:pPr>
        <w:pStyle w:val="ProtoSection"/>
        <w:rPr>
          <w:lang w:val="pl-PL"/>
        </w:rPr>
      </w:pPr>
      <w:r w:rsidRPr="000D3973">
        <w:rPr>
          <w:lang w:val="pl-PL"/>
        </w:rPr>
        <w:t>DŮVĚRNOST A OCHRANA INFORMACÍ</w:t>
      </w:r>
    </w:p>
    <w:p w14:paraId="751AD2CB" w14:textId="77777777" w:rsidR="0041090A" w:rsidRPr="000D3973" w:rsidRDefault="00AE1867">
      <w:pPr>
        <w:rPr>
          <w:lang w:val="pl-PL"/>
        </w:rPr>
      </w:pPr>
      <w:r w:rsidRPr="000D3973">
        <w:rPr>
          <w:lang w:val="pl-PL"/>
        </w:rPr>
        <w:t>Obsah této přílohy je důvěrný a podléhá režimu ochrany podle článku XVII Kupní smlouvy. Bez předchozího písemného souhlasu druhé Smluvní strany nesmí být veřejně šířen ani zpřístupňován třetím osobám, s výjimkou případů výslovně dovolených Kupní smlouvou nebo právními předpisy.</w:t>
      </w:r>
    </w:p>
    <w:p w14:paraId="2115B7AD" w14:textId="77777777" w:rsidR="0041090A" w:rsidRPr="000D3973" w:rsidRDefault="00AE1867">
      <w:pPr>
        <w:rPr>
          <w:lang w:val="pl-PL"/>
        </w:rPr>
      </w:pPr>
      <w:r w:rsidRPr="000D3973">
        <w:rPr>
          <w:lang w:val="pl-PL"/>
        </w:rPr>
        <w:t>Informace obsažené v této příloze, které naplňují znaky obchodního tajemství podle § 504 občanského zákoníku, jsou chráněny jako obchodní tajemství jejich oprávněného vlastníka.</w:t>
      </w:r>
    </w:p>
    <w:p w14:paraId="59341A20" w14:textId="77777777" w:rsidR="0041090A" w:rsidRPr="000D3973" w:rsidRDefault="00AE1867">
      <w:pPr>
        <w:pStyle w:val="ProtoSection"/>
        <w:pBdr>
          <w:bottom w:val="single" w:sz="4" w:space="3" w:color="B7B7B7"/>
        </w:pBdr>
        <w:rPr>
          <w:lang w:val="pl-PL"/>
        </w:rPr>
      </w:pPr>
      <w:r w:rsidRPr="000D3973">
        <w:rPr>
          <w:lang w:val="pl-PL"/>
        </w:rPr>
        <w:t>8. ZÁVĚREČNÉ POTVRZENÍ</w:t>
      </w:r>
    </w:p>
    <w:p w14:paraId="3EDB12E5" w14:textId="77777777" w:rsidR="0041090A" w:rsidRPr="000D3973" w:rsidRDefault="00AE1867">
      <w:pPr>
        <w:rPr>
          <w:lang w:val="pl-PL"/>
        </w:rPr>
      </w:pPr>
      <w:r w:rsidRPr="000D3973">
        <w:rPr>
          <w:lang w:val="pl-PL"/>
        </w:rPr>
        <w:t>Prodávající a Kupující svými podpisy potvrzují pravdivost výše uvedených údajů a skutečnost, že Stroj byl předán a převzat ve stavu uvedeném v tomto protokolu.</w:t>
      </w:r>
    </w:p>
    <w:p w14:paraId="7570A9CA" w14:textId="77777777" w:rsidR="0041090A" w:rsidRPr="000D3973" w:rsidRDefault="00AE1867">
      <w:pPr>
        <w:rPr>
          <w:lang w:val="pl-PL"/>
        </w:rPr>
      </w:pPr>
      <w:r w:rsidRPr="000D3973">
        <w:rPr>
          <w:lang w:val="pl-PL"/>
        </w:rPr>
        <w:t>Tento Předávací protokol tvoří nedílnou součást Kupní smlouvy.</w:t>
      </w:r>
    </w:p>
    <w:p w14:paraId="7E2E98F9" w14:textId="77777777" w:rsidR="0041090A" w:rsidRPr="000D3973" w:rsidRDefault="0041090A">
      <w:pPr>
        <w:rPr>
          <w:lang w:val="pl-PL"/>
        </w:rPr>
      </w:pPr>
    </w:p>
    <w:p w14:paraId="5CAF8C8E" w14:textId="77777777" w:rsidR="0041090A" w:rsidRDefault="00AE1867">
      <w:r>
        <w:t xml:space="preserve">V __________________ </w:t>
      </w:r>
      <w:proofErr w:type="spellStart"/>
      <w:r>
        <w:t>dne</w:t>
      </w:r>
      <w:proofErr w:type="spellEnd"/>
      <w:r>
        <w:t xml:space="preserve"> 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41090A" w14:paraId="7170A355" w14:textId="77777777">
        <w:trPr>
          <w:jc w:val="center"/>
        </w:trPr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55B0066A" w14:textId="77777777" w:rsidR="0041090A" w:rsidRDefault="00AE1867">
            <w:pPr>
              <w:spacing w:after="0"/>
              <w:jc w:val="center"/>
            </w:pPr>
            <w:r>
              <w:rPr>
                <w:b/>
              </w:rPr>
              <w:t>ZA PRODÁVAJÍCÍHO</w:t>
            </w:r>
          </w:p>
        </w:tc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5CF300C0" w14:textId="77777777" w:rsidR="0041090A" w:rsidRDefault="00AE1867">
            <w:pPr>
              <w:spacing w:after="0"/>
              <w:jc w:val="center"/>
            </w:pPr>
            <w:r>
              <w:rPr>
                <w:b/>
              </w:rPr>
              <w:t>ZA KUPUJÍCÍHO</w:t>
            </w:r>
          </w:p>
        </w:tc>
      </w:tr>
      <w:tr w:rsidR="0041090A" w14:paraId="4C6AFBB0" w14:textId="77777777">
        <w:trPr>
          <w:jc w:val="center"/>
        </w:trPr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0936EF11" w14:textId="77777777" w:rsidR="0041090A" w:rsidRDefault="00AE1867">
            <w:pPr>
              <w:spacing w:after="0"/>
            </w:pPr>
            <w:r>
              <w:t>Best Series s.r.o.</w:t>
            </w:r>
          </w:p>
        </w:tc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1B7E03F8" w14:textId="77777777" w:rsidR="0041090A" w:rsidRDefault="00AE1867">
            <w:pPr>
              <w:spacing w:after="0"/>
            </w:pPr>
            <w:r>
              <w:t>[jméno / obchodní firma]</w:t>
            </w:r>
          </w:p>
        </w:tc>
      </w:tr>
      <w:tr w:rsidR="0041090A" w14:paraId="08FDD5B8" w14:textId="77777777">
        <w:trPr>
          <w:jc w:val="center"/>
        </w:trPr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3F466A6D" w14:textId="77777777" w:rsidR="0041090A" w:rsidRDefault="00AE1867">
            <w:pPr>
              <w:spacing w:after="0"/>
            </w:pPr>
            <w:r>
              <w:t>Jméno: __________________________</w:t>
            </w:r>
          </w:p>
        </w:tc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0B6DA920" w14:textId="77777777" w:rsidR="0041090A" w:rsidRDefault="00AE1867">
            <w:pPr>
              <w:spacing w:after="0"/>
            </w:pPr>
            <w:r>
              <w:t>Jméno: __________________________</w:t>
            </w:r>
          </w:p>
        </w:tc>
      </w:tr>
      <w:tr w:rsidR="0041090A" w14:paraId="1D88D92E" w14:textId="77777777">
        <w:trPr>
          <w:jc w:val="center"/>
        </w:trPr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0CFCA3F3" w14:textId="77777777" w:rsidR="0041090A" w:rsidRDefault="00AE1867">
            <w:pPr>
              <w:spacing w:after="0"/>
            </w:pPr>
            <w:r>
              <w:t>Funkce: _________________________</w:t>
            </w:r>
          </w:p>
        </w:tc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532A6C48" w14:textId="77777777" w:rsidR="0041090A" w:rsidRDefault="00AE1867">
            <w:pPr>
              <w:spacing w:after="0"/>
            </w:pPr>
            <w:r>
              <w:t>Funkce: _________________________</w:t>
            </w:r>
          </w:p>
        </w:tc>
      </w:tr>
      <w:tr w:rsidR="0041090A" w14:paraId="3FE55121" w14:textId="77777777">
        <w:trPr>
          <w:jc w:val="center"/>
        </w:trPr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26007714" w14:textId="77777777" w:rsidR="0041090A" w:rsidRDefault="00AE1867">
            <w:pPr>
              <w:spacing w:after="0"/>
            </w:pPr>
            <w:r>
              <w:t>Podpis: _________________________</w:t>
            </w:r>
          </w:p>
        </w:tc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</w:tcPr>
          <w:p w14:paraId="7AE50B09" w14:textId="77777777" w:rsidR="0041090A" w:rsidRDefault="00AE1867">
            <w:pPr>
              <w:spacing w:after="0"/>
            </w:pPr>
            <w:r>
              <w:t>Podpis: _________________________</w:t>
            </w:r>
          </w:p>
        </w:tc>
      </w:tr>
    </w:tbl>
    <w:p w14:paraId="65205B68" w14:textId="77777777" w:rsidR="00AE1867" w:rsidRDefault="00AE1867"/>
    <w:sectPr w:rsidR="00AE1867" w:rsidSect="00034616">
      <w:headerReference w:type="default" r:id="rId8"/>
      <w:footerReference w:type="default" r:id="rId9"/>
      <w:pgSz w:w="12240" w:h="15840"/>
      <w:pgMar w:top="794" w:right="1077" w:bottom="73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E017A" w14:textId="77777777" w:rsidR="00AE1867" w:rsidRDefault="00AE1867">
      <w:pPr>
        <w:spacing w:after="0"/>
      </w:pPr>
      <w:r>
        <w:separator/>
      </w:r>
    </w:p>
  </w:endnote>
  <w:endnote w:type="continuationSeparator" w:id="0">
    <w:p w14:paraId="5E0A0903" w14:textId="77777777" w:rsidR="00AE1867" w:rsidRDefault="00AE18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94CA" w14:textId="719AC0E8" w:rsidR="0041090A" w:rsidRDefault="00AE1867">
    <w:pPr>
      <w:pStyle w:val="Zpat"/>
      <w:jc w:val="center"/>
    </w:pPr>
    <w:r>
      <w:rPr>
        <w:sz w:val="15"/>
      </w:rPr>
      <w:t xml:space="preserve">Strana </w:t>
    </w:r>
    <w:r>
      <w:fldChar w:fldCharType="begin"/>
    </w:r>
    <w:r>
      <w:instrText>PAGE</w:instrText>
    </w:r>
    <w:r>
      <w:fldChar w:fldCharType="separate"/>
    </w:r>
    <w:r w:rsidR="000D3973">
      <w:rPr>
        <w:noProof/>
      </w:rPr>
      <w:t>1</w:t>
    </w:r>
    <w:r>
      <w:fldChar w:fldCharType="end"/>
    </w:r>
    <w:r>
      <w:rPr>
        <w:sz w:val="15"/>
      </w:rPr>
      <w:t xml:space="preserve"> z </w:t>
    </w:r>
    <w:r>
      <w:fldChar w:fldCharType="begin"/>
    </w:r>
    <w:r>
      <w:instrText>NUMPAGES</w:instrText>
    </w:r>
    <w:r>
      <w:fldChar w:fldCharType="separate"/>
    </w:r>
    <w:r w:rsidR="000D3973">
      <w:rPr>
        <w:noProof/>
      </w:rPr>
      <w:t>2</w:t>
    </w:r>
    <w:r>
      <w:fldChar w:fldCharType="end"/>
    </w:r>
  </w:p>
  <w:p w14:paraId="761CAC5F" w14:textId="77777777" w:rsidR="0041090A" w:rsidRDefault="00AE1867">
    <w:pPr>
      <w:jc w:val="center"/>
    </w:pPr>
    <w:r>
      <w:rPr>
        <w:color w:val="646464"/>
        <w:sz w:val="14"/>
      </w:rPr>
      <w:t xml:space="preserve">DŮVĚRNÉ – </w:t>
    </w:r>
    <w:proofErr w:type="spellStart"/>
    <w:r>
      <w:rPr>
        <w:color w:val="646464"/>
        <w:sz w:val="14"/>
      </w:rPr>
      <w:t>nepředávat</w:t>
    </w:r>
    <w:proofErr w:type="spellEnd"/>
    <w:r>
      <w:rPr>
        <w:color w:val="646464"/>
        <w:sz w:val="14"/>
      </w:rPr>
      <w:t xml:space="preserve"> </w:t>
    </w:r>
    <w:proofErr w:type="spellStart"/>
    <w:r>
      <w:rPr>
        <w:color w:val="646464"/>
        <w:sz w:val="14"/>
      </w:rPr>
      <w:t>třetím</w:t>
    </w:r>
    <w:proofErr w:type="spellEnd"/>
    <w:r>
      <w:rPr>
        <w:color w:val="646464"/>
        <w:sz w:val="14"/>
      </w:rPr>
      <w:t xml:space="preserve"> </w:t>
    </w:r>
    <w:proofErr w:type="spellStart"/>
    <w:r>
      <w:rPr>
        <w:color w:val="646464"/>
        <w:sz w:val="14"/>
      </w:rPr>
      <w:t>osobám</w:t>
    </w:r>
    <w:proofErr w:type="spellEnd"/>
    <w:r>
      <w:rPr>
        <w:color w:val="646464"/>
        <w:sz w:val="14"/>
      </w:rPr>
      <w:t xml:space="preserve"> </w:t>
    </w:r>
    <w:proofErr w:type="spellStart"/>
    <w:r>
      <w:rPr>
        <w:color w:val="646464"/>
        <w:sz w:val="14"/>
      </w:rPr>
      <w:t>mimo</w:t>
    </w:r>
    <w:proofErr w:type="spellEnd"/>
    <w:r>
      <w:rPr>
        <w:color w:val="646464"/>
        <w:sz w:val="14"/>
      </w:rPr>
      <w:t xml:space="preserve"> </w:t>
    </w:r>
    <w:proofErr w:type="spellStart"/>
    <w:r>
      <w:rPr>
        <w:color w:val="646464"/>
        <w:sz w:val="14"/>
      </w:rPr>
      <w:t>povolený</w:t>
    </w:r>
    <w:proofErr w:type="spellEnd"/>
    <w:r>
      <w:rPr>
        <w:color w:val="646464"/>
        <w:sz w:val="14"/>
      </w:rPr>
      <w:t xml:space="preserve"> </w:t>
    </w:r>
    <w:proofErr w:type="spellStart"/>
    <w:r>
      <w:rPr>
        <w:color w:val="646464"/>
        <w:sz w:val="14"/>
      </w:rPr>
      <w:t>účel</w:t>
    </w:r>
    <w:proofErr w:type="spellEnd"/>
    <w:r>
      <w:rPr>
        <w:color w:val="646464"/>
        <w:sz w:val="1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EB2E8" w14:textId="77777777" w:rsidR="00AE1867" w:rsidRDefault="00AE1867">
      <w:pPr>
        <w:spacing w:after="0"/>
      </w:pPr>
      <w:r>
        <w:separator/>
      </w:r>
    </w:p>
  </w:footnote>
  <w:footnote w:type="continuationSeparator" w:id="0">
    <w:p w14:paraId="3C005B92" w14:textId="77777777" w:rsidR="00AE1867" w:rsidRDefault="00AE18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19E1B" w14:textId="77777777" w:rsidR="0041090A" w:rsidRDefault="00AE1867">
    <w:pPr>
      <w:pStyle w:val="Zhlav"/>
      <w:jc w:val="right"/>
    </w:pPr>
    <w:r>
      <w:rPr>
        <w:color w:val="787878"/>
        <w:sz w:val="15"/>
      </w:rPr>
      <w:t>BEST SERIES | PŘÍLOHA Č.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154852">
    <w:abstractNumId w:val="8"/>
  </w:num>
  <w:num w:numId="2" w16cid:durableId="666447792">
    <w:abstractNumId w:val="6"/>
  </w:num>
  <w:num w:numId="3" w16cid:durableId="570114886">
    <w:abstractNumId w:val="5"/>
  </w:num>
  <w:num w:numId="4" w16cid:durableId="1990596699">
    <w:abstractNumId w:val="4"/>
  </w:num>
  <w:num w:numId="5" w16cid:durableId="749615088">
    <w:abstractNumId w:val="7"/>
  </w:num>
  <w:num w:numId="6" w16cid:durableId="503279968">
    <w:abstractNumId w:val="3"/>
  </w:num>
  <w:num w:numId="7" w16cid:durableId="1885091680">
    <w:abstractNumId w:val="2"/>
  </w:num>
  <w:num w:numId="8" w16cid:durableId="2017343965">
    <w:abstractNumId w:val="1"/>
  </w:num>
  <w:num w:numId="9" w16cid:durableId="202886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973"/>
    <w:rsid w:val="0015074B"/>
    <w:rsid w:val="002546DB"/>
    <w:rsid w:val="0029639D"/>
    <w:rsid w:val="00326F90"/>
    <w:rsid w:val="0041090A"/>
    <w:rsid w:val="00AA1D8D"/>
    <w:rsid w:val="00AE1867"/>
    <w:rsid w:val="00B47730"/>
    <w:rsid w:val="00CB0664"/>
    <w:rsid w:val="00CC62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CB75D9A-D208-40DD-8053-8C955D0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44" w:line="240" w:lineRule="auto"/>
    </w:pPr>
    <w:rPr>
      <w:rFonts w:ascii="Arial" w:hAnsi="Arial"/>
      <w:sz w:val="17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toSection">
    <w:name w:val="Proto Section"/>
    <w:pPr>
      <w:keepNext/>
      <w:spacing w:before="120" w:after="60"/>
      <w:jc w:val="center"/>
    </w:pPr>
    <w:rPr>
      <w:rFonts w:ascii="Arial" w:hAnsi="Arial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720</Words>
  <Characters>4700</Characters>
  <Application>Microsoft Office Word</Application>
  <DocSecurity>0</DocSecurity>
  <Lines>138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Tomáš  Holý</cp:lastModifiedBy>
  <cp:revision>3</cp:revision>
  <dcterms:created xsi:type="dcterms:W3CDTF">2013-12-23T23:15:00Z</dcterms:created>
  <dcterms:modified xsi:type="dcterms:W3CDTF">2026-08-28T06:13:00Z</dcterms:modified>
  <cp:category/>
</cp:coreProperties>
</file>